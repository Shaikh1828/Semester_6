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186E4" w14:textId="77777777" w:rsidR="00CC2C30" w:rsidRDefault="00B246F6">
      <w:pPr>
        <w:pStyle w:val="Title"/>
      </w:pPr>
      <w:r>
        <w:t>Mutation Testing Report</w:t>
      </w:r>
    </w:p>
    <w:p w14:paraId="53A09465" w14:textId="77777777" w:rsidR="00CC2C30" w:rsidRDefault="00B246F6">
      <w:r>
        <w:t>Subject: Java Project (math and io packages)</w:t>
      </w:r>
    </w:p>
    <w:p w14:paraId="5269D00A" w14:textId="77777777" w:rsidR="00CC2C30" w:rsidRDefault="00B246F6">
      <w:r>
        <w:t>Tools Used: JUnit, PIT (</w:t>
      </w:r>
      <w:proofErr w:type="spellStart"/>
      <w:r>
        <w:t>PITest</w:t>
      </w:r>
      <w:proofErr w:type="spellEnd"/>
      <w:r>
        <w:t>), Mockito</w:t>
      </w:r>
    </w:p>
    <w:p w14:paraId="4B75183B" w14:textId="77777777" w:rsidR="00CC2C30" w:rsidRDefault="00B246F6">
      <w:pPr>
        <w:pStyle w:val="Heading1"/>
      </w:pPr>
      <w:r>
        <w:t>Overview</w:t>
      </w:r>
    </w:p>
    <w:p w14:paraId="662F5B1C" w14:textId="7BECE8C7" w:rsidR="00CC2C30" w:rsidRDefault="00B246F6">
      <w:r>
        <w:t>Mutation testing is used to evaluate the effectiveness of unit tests. It works by injecting small faults (mutations) into the code and verifying whether the test suite detects them. A mutation is "killed" if a test fails because of it, and "survived" if it does not.</w:t>
      </w:r>
    </w:p>
    <w:p w14:paraId="485CB7D9" w14:textId="15FA4E80" w:rsidR="00512FA5" w:rsidRDefault="00512FA5" w:rsidP="00512FA5">
      <w:pPr>
        <w:pStyle w:val="Heading1"/>
      </w:pPr>
      <w:r>
        <w:t>Initial State</w:t>
      </w:r>
    </w:p>
    <w:p w14:paraId="4AAB1121" w14:textId="4CCC9571" w:rsidR="00512FA5" w:rsidRDefault="00017E08">
      <w:r>
        <w:rPr>
          <w:noProof/>
        </w:rPr>
        <w:drawing>
          <wp:inline distT="0" distB="0" distL="0" distR="0" wp14:anchorId="2301912B" wp14:editId="7FF65031">
            <wp:extent cx="6028051" cy="2628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0836" cy="2630115"/>
                    </a:xfrm>
                    <a:prstGeom prst="rect">
                      <a:avLst/>
                    </a:prstGeom>
                    <a:noFill/>
                    <a:ln>
                      <a:noFill/>
                    </a:ln>
                  </pic:spPr>
                </pic:pic>
              </a:graphicData>
            </a:graphic>
          </wp:inline>
        </w:drawing>
      </w:r>
    </w:p>
    <w:p w14:paraId="771BBFD6" w14:textId="60543A5C" w:rsidR="00512FA5" w:rsidRDefault="00512FA5" w:rsidP="00512FA5">
      <w:pPr>
        <w:pStyle w:val="Heading1"/>
      </w:pPr>
      <w:r>
        <w:lastRenderedPageBreak/>
        <w:t>After</w:t>
      </w:r>
      <w:r w:rsidR="00642DF9">
        <w:t xml:space="preserve"> tak</w:t>
      </w:r>
      <w:r w:rsidR="00B246F6">
        <w:t>ing</w:t>
      </w:r>
      <w:r w:rsidR="00642DF9">
        <w:t xml:space="preserve"> some steps</w:t>
      </w:r>
    </w:p>
    <w:p w14:paraId="48BFCC72" w14:textId="0427509A" w:rsidR="00512FA5" w:rsidRDefault="00017E08">
      <w:r w:rsidRPr="00017E08">
        <w:rPr>
          <w:noProof/>
        </w:rPr>
        <w:drawing>
          <wp:inline distT="0" distB="0" distL="0" distR="0" wp14:anchorId="59A195D9" wp14:editId="6303289E">
            <wp:extent cx="5888829" cy="2964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90479" cy="2965011"/>
                    </a:xfrm>
                    <a:prstGeom prst="rect">
                      <a:avLst/>
                    </a:prstGeom>
                  </pic:spPr>
                </pic:pic>
              </a:graphicData>
            </a:graphic>
          </wp:inline>
        </w:drawing>
      </w:r>
    </w:p>
    <w:p w14:paraId="41C72C8B" w14:textId="734BE714" w:rsidR="00CC2C30" w:rsidRDefault="00B246F6">
      <w:pPr>
        <w:pStyle w:val="Heading1"/>
      </w:pPr>
      <w:r>
        <w:t>Mutation Testing Summary</w:t>
      </w:r>
      <w:r w:rsidR="00F065C1">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6"/>
        <w:gridCol w:w="2266"/>
        <w:gridCol w:w="1776"/>
        <w:gridCol w:w="1545"/>
        <w:gridCol w:w="1623"/>
      </w:tblGrid>
      <w:tr w:rsidR="00CC2C30" w14:paraId="284A9377" w14:textId="77777777" w:rsidTr="00F065C1">
        <w:tc>
          <w:tcPr>
            <w:tcW w:w="1646" w:type="dxa"/>
          </w:tcPr>
          <w:p w14:paraId="1104B581" w14:textId="77777777" w:rsidR="00CC2C30" w:rsidRDefault="00B246F6">
            <w:r>
              <w:t>Package</w:t>
            </w:r>
          </w:p>
        </w:tc>
        <w:tc>
          <w:tcPr>
            <w:tcW w:w="2266" w:type="dxa"/>
          </w:tcPr>
          <w:p w14:paraId="7CB3C3A4" w14:textId="77777777" w:rsidR="00CC2C30" w:rsidRDefault="00B246F6">
            <w:r>
              <w:t>Class</w:t>
            </w:r>
          </w:p>
        </w:tc>
        <w:tc>
          <w:tcPr>
            <w:tcW w:w="1776" w:type="dxa"/>
          </w:tcPr>
          <w:p w14:paraId="17656A1C" w14:textId="77777777" w:rsidR="00CC2C30" w:rsidRDefault="00B246F6" w:rsidP="00F065C1">
            <w:pPr>
              <w:jc w:val="center"/>
            </w:pPr>
            <w:r>
              <w:t>Total Mutations</w:t>
            </w:r>
          </w:p>
        </w:tc>
        <w:tc>
          <w:tcPr>
            <w:tcW w:w="1545" w:type="dxa"/>
          </w:tcPr>
          <w:p w14:paraId="28A46DA5" w14:textId="77777777" w:rsidR="00CC2C30" w:rsidRDefault="00B246F6" w:rsidP="00F065C1">
            <w:pPr>
              <w:jc w:val="center"/>
            </w:pPr>
            <w:r>
              <w:t>Survived</w:t>
            </w:r>
          </w:p>
        </w:tc>
        <w:tc>
          <w:tcPr>
            <w:tcW w:w="1623" w:type="dxa"/>
          </w:tcPr>
          <w:p w14:paraId="470F12A1" w14:textId="77777777" w:rsidR="00CC2C30" w:rsidRDefault="00B246F6" w:rsidP="00F065C1">
            <w:pPr>
              <w:jc w:val="center"/>
            </w:pPr>
            <w:r>
              <w:t>Killed</w:t>
            </w:r>
          </w:p>
        </w:tc>
      </w:tr>
      <w:tr w:rsidR="00CC2C30" w14:paraId="74A4B384" w14:textId="77777777" w:rsidTr="00F065C1">
        <w:tc>
          <w:tcPr>
            <w:tcW w:w="1646" w:type="dxa"/>
          </w:tcPr>
          <w:p w14:paraId="50080210" w14:textId="77777777" w:rsidR="00CC2C30" w:rsidRDefault="00B246F6">
            <w:r>
              <w:t>math</w:t>
            </w:r>
          </w:p>
        </w:tc>
        <w:tc>
          <w:tcPr>
            <w:tcW w:w="2266" w:type="dxa"/>
          </w:tcPr>
          <w:p w14:paraId="5E4404BD" w14:textId="77777777" w:rsidR="00CC2C30" w:rsidRDefault="00B246F6">
            <w:proofErr w:type="spellStart"/>
            <w:r>
              <w:t>ArithmeticOperations</w:t>
            </w:r>
            <w:proofErr w:type="spellEnd"/>
          </w:p>
        </w:tc>
        <w:tc>
          <w:tcPr>
            <w:tcW w:w="1776" w:type="dxa"/>
          </w:tcPr>
          <w:p w14:paraId="7276BA32" w14:textId="3BADCDD0" w:rsidR="00CC2C30" w:rsidRDefault="00512FA5" w:rsidP="00F065C1">
            <w:pPr>
              <w:jc w:val="center"/>
            </w:pPr>
            <w:r>
              <w:t>13</w:t>
            </w:r>
          </w:p>
        </w:tc>
        <w:tc>
          <w:tcPr>
            <w:tcW w:w="1545" w:type="dxa"/>
          </w:tcPr>
          <w:p w14:paraId="4FD213D0" w14:textId="77777777" w:rsidR="00CC2C30" w:rsidRDefault="00B246F6" w:rsidP="00F065C1">
            <w:pPr>
              <w:jc w:val="center"/>
            </w:pPr>
            <w:r>
              <w:t>0</w:t>
            </w:r>
          </w:p>
        </w:tc>
        <w:tc>
          <w:tcPr>
            <w:tcW w:w="1623" w:type="dxa"/>
          </w:tcPr>
          <w:p w14:paraId="494EF1F2" w14:textId="0C6596CA" w:rsidR="00CC2C30" w:rsidRDefault="00512FA5" w:rsidP="00F065C1">
            <w:pPr>
              <w:jc w:val="center"/>
            </w:pPr>
            <w:r>
              <w:t>13</w:t>
            </w:r>
          </w:p>
        </w:tc>
      </w:tr>
      <w:tr w:rsidR="00F065C1" w14:paraId="77E1141A" w14:textId="77777777" w:rsidTr="00F065C1">
        <w:tc>
          <w:tcPr>
            <w:tcW w:w="1646" w:type="dxa"/>
          </w:tcPr>
          <w:p w14:paraId="45CB2743" w14:textId="34D69933" w:rsidR="00F065C1" w:rsidRDefault="00F065C1">
            <w:r w:rsidRPr="00F065C1">
              <w:t>math</w:t>
            </w:r>
          </w:p>
        </w:tc>
        <w:tc>
          <w:tcPr>
            <w:tcW w:w="2266" w:type="dxa"/>
          </w:tcPr>
          <w:p w14:paraId="1DAE02F8" w14:textId="23818CD1" w:rsidR="00F065C1" w:rsidRDefault="00F065C1">
            <w:proofErr w:type="spellStart"/>
            <w:r>
              <w:t>ArrayOperations</w:t>
            </w:r>
            <w:proofErr w:type="spellEnd"/>
          </w:p>
        </w:tc>
        <w:tc>
          <w:tcPr>
            <w:tcW w:w="1776" w:type="dxa"/>
          </w:tcPr>
          <w:p w14:paraId="37B49E77" w14:textId="3C03FF4C" w:rsidR="00F065C1" w:rsidRDefault="00F065C1" w:rsidP="00F065C1">
            <w:pPr>
              <w:jc w:val="center"/>
            </w:pPr>
            <w:r>
              <w:t>5</w:t>
            </w:r>
          </w:p>
        </w:tc>
        <w:tc>
          <w:tcPr>
            <w:tcW w:w="1545" w:type="dxa"/>
          </w:tcPr>
          <w:p w14:paraId="273001D1" w14:textId="4A2F1B84" w:rsidR="00F065C1" w:rsidRDefault="00F065C1" w:rsidP="00F065C1">
            <w:pPr>
              <w:jc w:val="center"/>
            </w:pPr>
            <w:r>
              <w:t>0</w:t>
            </w:r>
          </w:p>
        </w:tc>
        <w:tc>
          <w:tcPr>
            <w:tcW w:w="1623" w:type="dxa"/>
          </w:tcPr>
          <w:p w14:paraId="77C26672" w14:textId="39E51E62" w:rsidR="00F065C1" w:rsidRDefault="00F065C1" w:rsidP="00F065C1">
            <w:pPr>
              <w:jc w:val="center"/>
            </w:pPr>
            <w:r>
              <w:t>5</w:t>
            </w:r>
          </w:p>
        </w:tc>
      </w:tr>
      <w:tr w:rsidR="00CC2C30" w14:paraId="27527EBD" w14:textId="77777777" w:rsidTr="00F065C1">
        <w:tc>
          <w:tcPr>
            <w:tcW w:w="1646" w:type="dxa"/>
          </w:tcPr>
          <w:p w14:paraId="6D87D0A7" w14:textId="77777777" w:rsidR="00CC2C30" w:rsidRDefault="00B246F6">
            <w:r>
              <w:t>math</w:t>
            </w:r>
          </w:p>
        </w:tc>
        <w:tc>
          <w:tcPr>
            <w:tcW w:w="2266" w:type="dxa"/>
          </w:tcPr>
          <w:p w14:paraId="0E5C80B2" w14:textId="77777777" w:rsidR="00CC2C30" w:rsidRDefault="00B246F6">
            <w:proofErr w:type="spellStart"/>
            <w:r>
              <w:t>MyMath</w:t>
            </w:r>
            <w:proofErr w:type="spellEnd"/>
          </w:p>
        </w:tc>
        <w:tc>
          <w:tcPr>
            <w:tcW w:w="1776" w:type="dxa"/>
          </w:tcPr>
          <w:p w14:paraId="0DC1E10B" w14:textId="0DB67ECD" w:rsidR="00CC2C30" w:rsidRDefault="00512FA5" w:rsidP="00F065C1">
            <w:pPr>
              <w:jc w:val="center"/>
            </w:pPr>
            <w:r>
              <w:t>17</w:t>
            </w:r>
          </w:p>
        </w:tc>
        <w:tc>
          <w:tcPr>
            <w:tcW w:w="1545" w:type="dxa"/>
          </w:tcPr>
          <w:p w14:paraId="61E31532" w14:textId="77777777" w:rsidR="00CC2C30" w:rsidRDefault="00B246F6" w:rsidP="00F065C1">
            <w:pPr>
              <w:jc w:val="center"/>
            </w:pPr>
            <w:r>
              <w:t>0</w:t>
            </w:r>
          </w:p>
        </w:tc>
        <w:tc>
          <w:tcPr>
            <w:tcW w:w="1623" w:type="dxa"/>
          </w:tcPr>
          <w:p w14:paraId="5FB113D3" w14:textId="35864AB6" w:rsidR="00CC2C30" w:rsidRDefault="00512FA5" w:rsidP="00F065C1">
            <w:pPr>
              <w:jc w:val="center"/>
            </w:pPr>
            <w:r>
              <w:t>17</w:t>
            </w:r>
          </w:p>
        </w:tc>
      </w:tr>
      <w:tr w:rsidR="00CC2C30" w14:paraId="71B7BBF5" w14:textId="77777777" w:rsidTr="00F065C1">
        <w:tc>
          <w:tcPr>
            <w:tcW w:w="1646" w:type="dxa"/>
          </w:tcPr>
          <w:p w14:paraId="22D4E085" w14:textId="77777777" w:rsidR="00CC2C30" w:rsidRDefault="00B246F6">
            <w:r>
              <w:t>io</w:t>
            </w:r>
          </w:p>
        </w:tc>
        <w:tc>
          <w:tcPr>
            <w:tcW w:w="2266" w:type="dxa"/>
          </w:tcPr>
          <w:p w14:paraId="5BB60935" w14:textId="77777777" w:rsidR="00CC2C30" w:rsidRDefault="00B246F6">
            <w:proofErr w:type="spellStart"/>
            <w:r>
              <w:t>FileIO</w:t>
            </w:r>
            <w:proofErr w:type="spellEnd"/>
          </w:p>
        </w:tc>
        <w:tc>
          <w:tcPr>
            <w:tcW w:w="1776" w:type="dxa"/>
          </w:tcPr>
          <w:p w14:paraId="718C2D9D" w14:textId="4876B080" w:rsidR="00CC2C30" w:rsidRDefault="00F065C1" w:rsidP="00F065C1">
            <w:pPr>
              <w:jc w:val="center"/>
            </w:pPr>
            <w:r>
              <w:t>11</w:t>
            </w:r>
          </w:p>
        </w:tc>
        <w:tc>
          <w:tcPr>
            <w:tcW w:w="1545" w:type="dxa"/>
          </w:tcPr>
          <w:p w14:paraId="29BEC770" w14:textId="789B72D1" w:rsidR="00CC2C30" w:rsidRDefault="00512FA5" w:rsidP="00F065C1">
            <w:pPr>
              <w:jc w:val="center"/>
            </w:pPr>
            <w:r>
              <w:t>1</w:t>
            </w:r>
          </w:p>
        </w:tc>
        <w:tc>
          <w:tcPr>
            <w:tcW w:w="1623" w:type="dxa"/>
          </w:tcPr>
          <w:p w14:paraId="16F5E0A4" w14:textId="63746A85" w:rsidR="00017E08" w:rsidRDefault="00F065C1" w:rsidP="00F065C1">
            <w:pPr>
              <w:jc w:val="center"/>
            </w:pPr>
            <w:r>
              <w:t>10</w:t>
            </w:r>
          </w:p>
        </w:tc>
      </w:tr>
    </w:tbl>
    <w:p w14:paraId="0A44EC7E" w14:textId="18600B96" w:rsidR="00642DF9" w:rsidRDefault="00B246F6" w:rsidP="00225763">
      <w:pPr>
        <w:pStyle w:val="Heading1"/>
      </w:pPr>
      <w:r>
        <w:lastRenderedPageBreak/>
        <w:t>Detailed Report</w:t>
      </w:r>
    </w:p>
    <w:p w14:paraId="071A2D8E" w14:textId="4FA554E7" w:rsidR="00642DF9" w:rsidRDefault="00225763" w:rsidP="00642DF9">
      <w:r w:rsidRPr="00225763">
        <w:rPr>
          <w:noProof/>
        </w:rPr>
        <w:drawing>
          <wp:inline distT="0" distB="0" distL="0" distR="0" wp14:anchorId="14B6F22B" wp14:editId="61D736D9">
            <wp:extent cx="5486400" cy="2880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880360"/>
                    </a:xfrm>
                    <a:prstGeom prst="rect">
                      <a:avLst/>
                    </a:prstGeom>
                  </pic:spPr>
                </pic:pic>
              </a:graphicData>
            </a:graphic>
          </wp:inline>
        </w:drawing>
      </w:r>
    </w:p>
    <w:p w14:paraId="5D92D9AF" w14:textId="37A92A6C" w:rsidR="00642DF9" w:rsidRDefault="00225763" w:rsidP="00642DF9">
      <w:pPr>
        <w:rPr>
          <w:noProof/>
        </w:rPr>
      </w:pPr>
      <w:r w:rsidRPr="00225763">
        <w:rPr>
          <w:noProof/>
        </w:rPr>
        <w:drawing>
          <wp:inline distT="0" distB="0" distL="0" distR="0" wp14:anchorId="11FB1D82" wp14:editId="69A7C2F0">
            <wp:extent cx="5486400" cy="1550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550035"/>
                    </a:xfrm>
                    <a:prstGeom prst="rect">
                      <a:avLst/>
                    </a:prstGeom>
                  </pic:spPr>
                </pic:pic>
              </a:graphicData>
            </a:graphic>
          </wp:inline>
        </w:drawing>
      </w:r>
      <w:r w:rsidRPr="00225763">
        <w:rPr>
          <w:noProof/>
        </w:rPr>
        <w:t xml:space="preserve"> </w:t>
      </w:r>
      <w:r w:rsidRPr="00225763">
        <w:rPr>
          <w:noProof/>
        </w:rPr>
        <w:drawing>
          <wp:inline distT="0" distB="0" distL="0" distR="0" wp14:anchorId="4689D975" wp14:editId="4E92868C">
            <wp:extent cx="5486400" cy="1037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037590"/>
                    </a:xfrm>
                    <a:prstGeom prst="rect">
                      <a:avLst/>
                    </a:prstGeom>
                  </pic:spPr>
                </pic:pic>
              </a:graphicData>
            </a:graphic>
          </wp:inline>
        </w:drawing>
      </w:r>
      <w:r w:rsidRPr="00225763">
        <w:rPr>
          <w:noProof/>
        </w:rPr>
        <w:t xml:space="preserve"> </w:t>
      </w:r>
      <w:r w:rsidRPr="00225763">
        <w:rPr>
          <w:noProof/>
        </w:rPr>
        <w:drawing>
          <wp:inline distT="0" distB="0" distL="0" distR="0" wp14:anchorId="7CD5B33C" wp14:editId="1334F972">
            <wp:extent cx="5486400" cy="19558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955800"/>
                    </a:xfrm>
                    <a:prstGeom prst="rect">
                      <a:avLst/>
                    </a:prstGeom>
                  </pic:spPr>
                </pic:pic>
              </a:graphicData>
            </a:graphic>
          </wp:inline>
        </w:drawing>
      </w:r>
    </w:p>
    <w:p w14:paraId="57E235A0" w14:textId="685E3370" w:rsidR="00225763" w:rsidRDefault="00225763" w:rsidP="00642DF9">
      <w:pPr>
        <w:rPr>
          <w:noProof/>
        </w:rPr>
      </w:pPr>
    </w:p>
    <w:p w14:paraId="4D8B746F" w14:textId="77777777" w:rsidR="00CC2C30" w:rsidRDefault="00B246F6">
      <w:pPr>
        <w:pStyle w:val="Heading2"/>
      </w:pPr>
      <w:proofErr w:type="spellStart"/>
      <w:proofErr w:type="gramStart"/>
      <w:r>
        <w:lastRenderedPageBreak/>
        <w:t>math.ArithmeticOperations</w:t>
      </w:r>
      <w:proofErr w:type="spellEnd"/>
      <w:proofErr w:type="gramEnd"/>
    </w:p>
    <w:p w14:paraId="79FEB750" w14:textId="77777777" w:rsidR="00CC2C30" w:rsidRDefault="00B246F6">
      <w:r>
        <w:t xml:space="preserve">Mutation: x &lt;= </w:t>
      </w:r>
      <w:proofErr w:type="spellStart"/>
      <w:r>
        <w:t>Integer.MAX_VALUE</w:t>
      </w:r>
      <w:proofErr w:type="spellEnd"/>
      <w:r>
        <w:t xml:space="preserve"> / y → x &lt; </w:t>
      </w:r>
      <w:proofErr w:type="spellStart"/>
      <w:r>
        <w:t>Integer.MAX_VALUE</w:t>
      </w:r>
      <w:proofErr w:type="spellEnd"/>
      <w:r>
        <w:t xml:space="preserve"> / y</w:t>
      </w:r>
    </w:p>
    <w:p w14:paraId="3BCB74F8" w14:textId="77777777" w:rsidR="00CC2C30" w:rsidRDefault="00B246F6">
      <w:r>
        <w:t>Reason: Missing boundary case.</w:t>
      </w:r>
    </w:p>
    <w:p w14:paraId="07532025" w14:textId="77777777" w:rsidR="00CC2C30" w:rsidRDefault="00B246F6">
      <w:r>
        <w:t>Fix:</w:t>
      </w:r>
      <w:r>
        <w:br/>
        <w:t xml:space="preserve">    @</w:t>
      </w:r>
      <w:proofErr w:type="gramStart"/>
      <w:r>
        <w:t>org.junit</w:t>
      </w:r>
      <w:proofErr w:type="gramEnd"/>
      <w:r>
        <w:t>.Test</w:t>
      </w:r>
      <w:r>
        <w:br/>
        <w:t xml:space="preserve">    public void </w:t>
      </w:r>
      <w:proofErr w:type="spellStart"/>
      <w:r>
        <w:t>testMultiplyAtBoundary</w:t>
      </w:r>
      <w:proofErr w:type="spellEnd"/>
      <w:r>
        <w:t>() {</w:t>
      </w:r>
      <w:r>
        <w:br/>
        <w:t xml:space="preserve">        int x = </w:t>
      </w:r>
      <w:proofErr w:type="spellStart"/>
      <w:r>
        <w:t>Integer.MAX_VALUE</w:t>
      </w:r>
      <w:proofErr w:type="spellEnd"/>
      <w:r>
        <w:t xml:space="preserve"> / 2;</w:t>
      </w:r>
      <w:r>
        <w:br/>
        <w:t xml:space="preserve">        int y = 2;</w:t>
      </w:r>
      <w:r>
        <w:br/>
        <w:t xml:space="preserve">        </w:t>
      </w:r>
      <w:proofErr w:type="spellStart"/>
      <w:r>
        <w:t>assertEquals</w:t>
      </w:r>
      <w:proofErr w:type="spellEnd"/>
      <w:r>
        <w:t xml:space="preserve">(x * y, new </w:t>
      </w:r>
      <w:proofErr w:type="spellStart"/>
      <w:r>
        <w:t>ArithmeticOperations</w:t>
      </w:r>
      <w:proofErr w:type="spellEnd"/>
      <w:r>
        <w:t>().multiply(x, y));</w:t>
      </w:r>
      <w:r>
        <w:br/>
        <w:t xml:space="preserve">    }</w:t>
      </w:r>
    </w:p>
    <w:p w14:paraId="1B04DAF3" w14:textId="77777777" w:rsidR="00CC2C30" w:rsidRDefault="00B246F6">
      <w:r>
        <w:t>Mutation: Integer overflow check</w:t>
      </w:r>
    </w:p>
    <w:p w14:paraId="245055E6" w14:textId="77777777" w:rsidR="00CC2C30" w:rsidRDefault="00B246F6">
      <w:r>
        <w:t>Fix:</w:t>
      </w:r>
      <w:r>
        <w:br/>
        <w:t xml:space="preserve">    @</w:t>
      </w:r>
      <w:proofErr w:type="gramStart"/>
      <w:r>
        <w:t>org.junit</w:t>
      </w:r>
      <w:proofErr w:type="gramEnd"/>
      <w:r>
        <w:t xml:space="preserve">.Test(expected = </w:t>
      </w:r>
      <w:proofErr w:type="spellStart"/>
      <w:r>
        <w:t>IllegalArgumentException.class</w:t>
      </w:r>
      <w:proofErr w:type="spellEnd"/>
      <w:r>
        <w:t>)</w:t>
      </w:r>
      <w:r>
        <w:br/>
        <w:t xml:space="preserve">    public void </w:t>
      </w:r>
      <w:proofErr w:type="spellStart"/>
      <w:r>
        <w:t>testMultiplyOverflowFromBoundaryCondition</w:t>
      </w:r>
      <w:proofErr w:type="spellEnd"/>
      <w:r>
        <w:t>() {</w:t>
      </w:r>
      <w:r>
        <w:br/>
        <w:t xml:space="preserve">        new </w:t>
      </w:r>
      <w:proofErr w:type="spellStart"/>
      <w:r>
        <w:t>ArithmeticOperations</w:t>
      </w:r>
      <w:proofErr w:type="spellEnd"/>
      <w:r>
        <w:t>().multiply(</w:t>
      </w:r>
      <w:proofErr w:type="spellStart"/>
      <w:r>
        <w:t>Integer.MAX_VALUE</w:t>
      </w:r>
      <w:proofErr w:type="spellEnd"/>
      <w:r>
        <w:t xml:space="preserve"> / 2 + 1, 2);</w:t>
      </w:r>
      <w:r>
        <w:br/>
        <w:t xml:space="preserve">    }</w:t>
      </w:r>
    </w:p>
    <w:p w14:paraId="38FC262E" w14:textId="77777777" w:rsidR="00CC2C30" w:rsidRDefault="00B246F6">
      <w:pPr>
        <w:pStyle w:val="Heading2"/>
      </w:pPr>
      <w:proofErr w:type="spellStart"/>
      <w:proofErr w:type="gramStart"/>
      <w:r>
        <w:t>math.MyMath</w:t>
      </w:r>
      <w:proofErr w:type="spellEnd"/>
      <w:proofErr w:type="gramEnd"/>
    </w:p>
    <w:p w14:paraId="3C519372" w14:textId="77777777" w:rsidR="00CC2C30" w:rsidRDefault="00B246F6">
      <w:r>
        <w:t>Mutation: Boundary check n &lt; 0 || n &gt; 12</w:t>
      </w:r>
    </w:p>
    <w:p w14:paraId="20924300" w14:textId="77777777" w:rsidR="00CC2C30" w:rsidRDefault="00B246F6">
      <w:r>
        <w:t>Fix:</w:t>
      </w:r>
      <w:r>
        <w:br/>
        <w:t xml:space="preserve">    @</w:t>
      </w:r>
      <w:proofErr w:type="gramStart"/>
      <w:r>
        <w:t>org.junit</w:t>
      </w:r>
      <w:proofErr w:type="gramEnd"/>
      <w:r>
        <w:t>.Test</w:t>
      </w:r>
      <w:r>
        <w:br/>
        <w:t xml:space="preserve">    public void </w:t>
      </w:r>
      <w:proofErr w:type="spellStart"/>
      <w:r>
        <w:t>factorialOfZero</w:t>
      </w:r>
      <w:proofErr w:type="spellEnd"/>
      <w:r>
        <w:t>() {</w:t>
      </w:r>
      <w:r>
        <w:br/>
        <w:t xml:space="preserve">        </w:t>
      </w:r>
      <w:proofErr w:type="spellStart"/>
      <w:r>
        <w:t>assertEquals</w:t>
      </w:r>
      <w:proofErr w:type="spellEnd"/>
      <w:r>
        <w:t xml:space="preserve">(1, new </w:t>
      </w:r>
      <w:proofErr w:type="spellStart"/>
      <w:r>
        <w:t>MyMath</w:t>
      </w:r>
      <w:proofErr w:type="spellEnd"/>
      <w:r>
        <w:t>().factorial(0));</w:t>
      </w:r>
      <w:r>
        <w:br/>
        <w:t xml:space="preserve">    }</w:t>
      </w:r>
      <w:r>
        <w:br/>
      </w:r>
      <w:r>
        <w:br/>
        <w:t xml:space="preserve">    @org.junit.Test</w:t>
      </w:r>
      <w:r>
        <w:br/>
        <w:t xml:space="preserve">    public void </w:t>
      </w:r>
      <w:proofErr w:type="spellStart"/>
      <w:r>
        <w:t>factorialOfTwelve</w:t>
      </w:r>
      <w:proofErr w:type="spellEnd"/>
      <w:r>
        <w:t>() {</w:t>
      </w:r>
      <w:r>
        <w:br/>
        <w:t xml:space="preserve">        </w:t>
      </w:r>
      <w:proofErr w:type="spellStart"/>
      <w:r>
        <w:t>assertEquals</w:t>
      </w:r>
      <w:proofErr w:type="spellEnd"/>
      <w:r>
        <w:t xml:space="preserve">(479001600, new </w:t>
      </w:r>
      <w:proofErr w:type="spellStart"/>
      <w:r>
        <w:t>MyMath</w:t>
      </w:r>
      <w:proofErr w:type="spellEnd"/>
      <w:r>
        <w:t>().factorial(12));</w:t>
      </w:r>
      <w:r>
        <w:br/>
        <w:t xml:space="preserve">    }</w:t>
      </w:r>
    </w:p>
    <w:p w14:paraId="26210E86" w14:textId="77777777" w:rsidR="00CC2C30" w:rsidRDefault="00B246F6">
      <w:r>
        <w:t xml:space="preserve">Mutation: </w:t>
      </w:r>
      <w:proofErr w:type="spellStart"/>
      <w:proofErr w:type="gramStart"/>
      <w:r>
        <w:t>isPrime</w:t>
      </w:r>
      <w:proofErr w:type="spellEnd"/>
      <w:r>
        <w:t>(</w:t>
      </w:r>
      <w:proofErr w:type="gramEnd"/>
      <w:r>
        <w:t>) loop condition change</w:t>
      </w:r>
    </w:p>
    <w:p w14:paraId="5D36F502" w14:textId="77777777" w:rsidR="00CC2C30" w:rsidRDefault="00B246F6">
      <w:r>
        <w:t>Fix:</w:t>
      </w:r>
      <w:r>
        <w:br/>
        <w:t xml:space="preserve">    @</w:t>
      </w:r>
      <w:proofErr w:type="gramStart"/>
      <w:r>
        <w:t>org.junit</w:t>
      </w:r>
      <w:proofErr w:type="gramEnd"/>
      <w:r>
        <w:t>.Test</w:t>
      </w:r>
      <w:r>
        <w:br/>
        <w:t xml:space="preserve">    public void </w:t>
      </w:r>
      <w:proofErr w:type="spellStart"/>
      <w:r>
        <w:t>isNotPrimeFour</w:t>
      </w:r>
      <w:proofErr w:type="spellEnd"/>
      <w:r>
        <w:t>() {</w:t>
      </w:r>
      <w:r>
        <w:br/>
        <w:t xml:space="preserve">        </w:t>
      </w:r>
      <w:proofErr w:type="spellStart"/>
      <w:r>
        <w:t>assertFalse</w:t>
      </w:r>
      <w:proofErr w:type="spellEnd"/>
      <w:r>
        <w:t xml:space="preserve">(new </w:t>
      </w:r>
      <w:proofErr w:type="spellStart"/>
      <w:r>
        <w:t>MyMath</w:t>
      </w:r>
      <w:proofErr w:type="spellEnd"/>
      <w:r>
        <w:t>().</w:t>
      </w:r>
      <w:proofErr w:type="spellStart"/>
      <w:r>
        <w:t>isPrime</w:t>
      </w:r>
      <w:proofErr w:type="spellEnd"/>
      <w:r>
        <w:t>(4));</w:t>
      </w:r>
      <w:r>
        <w:br/>
        <w:t xml:space="preserve">    }</w:t>
      </w:r>
    </w:p>
    <w:p w14:paraId="6D50CE2F" w14:textId="5002CC72" w:rsidR="00B246F6" w:rsidRPr="00B246F6" w:rsidRDefault="00B246F6" w:rsidP="00B246F6">
      <w:pPr>
        <w:pStyle w:val="Heading2"/>
      </w:pPr>
      <w:proofErr w:type="spellStart"/>
      <w:proofErr w:type="gramStart"/>
      <w:r>
        <w:lastRenderedPageBreak/>
        <w:t>io.FileIO</w:t>
      </w:r>
      <w:proofErr w:type="spellEnd"/>
      <w:proofErr w:type="gramEnd"/>
    </w:p>
    <w:p w14:paraId="0EC2C0B5" w14:textId="2AA1C921" w:rsidR="00642DF9" w:rsidRPr="00642DF9" w:rsidRDefault="00225763" w:rsidP="00642DF9">
      <w:r w:rsidRPr="00225763">
        <w:rPr>
          <w:noProof/>
        </w:rPr>
        <w:drawing>
          <wp:inline distT="0" distB="0" distL="0" distR="0" wp14:anchorId="1D1C0625" wp14:editId="4DADB374">
            <wp:extent cx="5486400" cy="27755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775585"/>
                    </a:xfrm>
                    <a:prstGeom prst="rect">
                      <a:avLst/>
                    </a:prstGeom>
                  </pic:spPr>
                </pic:pic>
              </a:graphicData>
            </a:graphic>
          </wp:inline>
        </w:drawing>
      </w:r>
      <w:r w:rsidRPr="00225763">
        <w:rPr>
          <w:noProof/>
        </w:rPr>
        <w:drawing>
          <wp:inline distT="0" distB="0" distL="0" distR="0" wp14:anchorId="1BADAE5D" wp14:editId="3D402A33">
            <wp:extent cx="5486400" cy="1459921"/>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1459921"/>
                    </a:xfrm>
                    <a:prstGeom prst="rect">
                      <a:avLst/>
                    </a:prstGeom>
                  </pic:spPr>
                </pic:pic>
              </a:graphicData>
            </a:graphic>
          </wp:inline>
        </w:drawing>
      </w:r>
    </w:p>
    <w:p w14:paraId="71A8AAEE" w14:textId="3C280A5F" w:rsidR="00CC2C30" w:rsidRDefault="00B246F6">
      <w:r>
        <w:t>Mutation</w:t>
      </w:r>
      <w:r w:rsidR="00AE7DB2">
        <w:t xml:space="preserve"> Fixes:</w:t>
      </w:r>
    </w:p>
    <w:p w14:paraId="6CBE20F7" w14:textId="77777777" w:rsidR="00373038" w:rsidRDefault="00AE7DB2" w:rsidP="00373038">
      <w:r w:rsidRPr="00AE7DB2">
        <w:t>@Test</w:t>
      </w:r>
      <w:r w:rsidRPr="00AE7DB2">
        <w:br/>
        <w:t xml:space="preserve">public void </w:t>
      </w:r>
      <w:proofErr w:type="spellStart"/>
      <w:r w:rsidRPr="00AE7DB2">
        <w:t>testReadFileWithSingleLine</w:t>
      </w:r>
      <w:proofErr w:type="spellEnd"/>
      <w:r w:rsidRPr="00AE7DB2">
        <w:t>() throws Exception {</w:t>
      </w:r>
      <w:r w:rsidRPr="00AE7DB2">
        <w:br/>
        <w:t xml:space="preserve">    File </w:t>
      </w:r>
      <w:proofErr w:type="spellStart"/>
      <w:r w:rsidRPr="00AE7DB2">
        <w:t>tempFile</w:t>
      </w:r>
      <w:proofErr w:type="spellEnd"/>
      <w:r w:rsidRPr="00AE7DB2">
        <w:t xml:space="preserve"> = </w:t>
      </w:r>
      <w:proofErr w:type="spellStart"/>
      <w:r w:rsidRPr="00AE7DB2">
        <w:t>File.</w:t>
      </w:r>
      <w:r w:rsidRPr="00AE7DB2">
        <w:rPr>
          <w:i/>
          <w:iCs/>
        </w:rPr>
        <w:t>createTempFile</w:t>
      </w:r>
      <w:proofErr w:type="spellEnd"/>
      <w:r w:rsidRPr="00AE7DB2">
        <w:t>("test", ".txt");</w:t>
      </w:r>
      <w:r w:rsidRPr="00AE7DB2">
        <w:br/>
        <w:t xml:space="preserve">    </w:t>
      </w:r>
      <w:proofErr w:type="spellStart"/>
      <w:r w:rsidRPr="00AE7DB2">
        <w:t>tempFile.deleteOnExit</w:t>
      </w:r>
      <w:proofErr w:type="spellEnd"/>
      <w:r w:rsidRPr="00AE7DB2">
        <w:t>();</w:t>
      </w:r>
      <w:r w:rsidRPr="00AE7DB2">
        <w:br/>
        <w:t xml:space="preserve">    try (</w:t>
      </w:r>
      <w:proofErr w:type="spellStart"/>
      <w:r w:rsidRPr="00AE7DB2">
        <w:t>FileWriter</w:t>
      </w:r>
      <w:proofErr w:type="spellEnd"/>
      <w:r w:rsidRPr="00AE7DB2">
        <w:t xml:space="preserve"> writer = new </w:t>
      </w:r>
      <w:proofErr w:type="spellStart"/>
      <w:r w:rsidRPr="00AE7DB2">
        <w:t>FileWriter</w:t>
      </w:r>
      <w:proofErr w:type="spellEnd"/>
      <w:r w:rsidRPr="00AE7DB2">
        <w:t>(</w:t>
      </w:r>
      <w:proofErr w:type="spellStart"/>
      <w:r w:rsidRPr="00AE7DB2">
        <w:t>tempFile</w:t>
      </w:r>
      <w:proofErr w:type="spellEnd"/>
      <w:r w:rsidRPr="00AE7DB2">
        <w:t>)) {</w:t>
      </w:r>
      <w:r w:rsidRPr="00AE7DB2">
        <w:br/>
        <w:t xml:space="preserve">        </w:t>
      </w:r>
      <w:proofErr w:type="spellStart"/>
      <w:r w:rsidRPr="00AE7DB2">
        <w:t>writer.write</w:t>
      </w:r>
      <w:proofErr w:type="spellEnd"/>
      <w:r w:rsidRPr="00AE7DB2">
        <w:t>("42\n");</w:t>
      </w:r>
      <w:r w:rsidRPr="00AE7DB2">
        <w:br/>
        <w:t xml:space="preserve">    }</w:t>
      </w:r>
      <w:r w:rsidRPr="00AE7DB2">
        <w:br/>
      </w:r>
      <w:r w:rsidRPr="00AE7DB2">
        <w:br/>
        <w:t xml:space="preserve">    </w:t>
      </w:r>
      <w:proofErr w:type="spellStart"/>
      <w:r w:rsidRPr="00AE7DB2">
        <w:t>FileIO</w:t>
      </w:r>
      <w:proofErr w:type="spellEnd"/>
      <w:r w:rsidRPr="00AE7DB2">
        <w:t xml:space="preserve"> </w:t>
      </w:r>
      <w:proofErr w:type="spellStart"/>
      <w:r w:rsidRPr="00AE7DB2">
        <w:t>fileIO</w:t>
      </w:r>
      <w:proofErr w:type="spellEnd"/>
      <w:r w:rsidRPr="00AE7DB2">
        <w:t xml:space="preserve"> = new </w:t>
      </w:r>
      <w:proofErr w:type="spellStart"/>
      <w:r w:rsidRPr="00AE7DB2">
        <w:t>FileIO</w:t>
      </w:r>
      <w:proofErr w:type="spellEnd"/>
      <w:r w:rsidRPr="00AE7DB2">
        <w:t>();</w:t>
      </w:r>
      <w:r w:rsidRPr="00AE7DB2">
        <w:br/>
        <w:t xml:space="preserve">    int[] result = </w:t>
      </w:r>
      <w:proofErr w:type="spellStart"/>
      <w:r w:rsidRPr="00AE7DB2">
        <w:t>fileIO.readFile</w:t>
      </w:r>
      <w:proofErr w:type="spellEnd"/>
      <w:r w:rsidRPr="00AE7DB2">
        <w:t>(</w:t>
      </w:r>
      <w:proofErr w:type="spellStart"/>
      <w:r w:rsidRPr="00AE7DB2">
        <w:t>tempFile.getAbsolutePath</w:t>
      </w:r>
      <w:proofErr w:type="spellEnd"/>
      <w:r w:rsidRPr="00AE7DB2">
        <w:t>());</w:t>
      </w:r>
      <w:r w:rsidRPr="00AE7DB2">
        <w:br/>
        <w:t xml:space="preserve">    </w:t>
      </w:r>
      <w:proofErr w:type="spellStart"/>
      <w:r w:rsidRPr="00AE7DB2">
        <w:rPr>
          <w:i/>
          <w:iCs/>
        </w:rPr>
        <w:t>assertArrayEquals</w:t>
      </w:r>
      <w:proofErr w:type="spellEnd"/>
      <w:r w:rsidRPr="00AE7DB2">
        <w:t>(new int[]{42}, result);</w:t>
      </w:r>
      <w:r w:rsidRPr="00AE7DB2">
        <w:br/>
        <w:t>}</w:t>
      </w:r>
      <w:r w:rsidRPr="00AE7DB2">
        <w:br/>
      </w:r>
      <w:r w:rsidRPr="00AE7DB2">
        <w:br/>
        <w:t>@Test</w:t>
      </w:r>
      <w:r w:rsidRPr="00AE7DB2">
        <w:br/>
        <w:t xml:space="preserve">public void </w:t>
      </w:r>
      <w:proofErr w:type="spellStart"/>
      <w:r w:rsidRPr="00AE7DB2">
        <w:t>testReadFileLogsInputPath</w:t>
      </w:r>
      <w:proofErr w:type="spellEnd"/>
      <w:r w:rsidRPr="00AE7DB2">
        <w:t>() throws Exception {</w:t>
      </w:r>
      <w:r w:rsidRPr="00AE7DB2">
        <w:br/>
        <w:t xml:space="preserve">    File </w:t>
      </w:r>
      <w:proofErr w:type="spellStart"/>
      <w:r w:rsidRPr="00AE7DB2">
        <w:t>tempFile</w:t>
      </w:r>
      <w:proofErr w:type="spellEnd"/>
      <w:r w:rsidRPr="00AE7DB2">
        <w:t xml:space="preserve"> = </w:t>
      </w:r>
      <w:proofErr w:type="spellStart"/>
      <w:r w:rsidRPr="00AE7DB2">
        <w:t>File.</w:t>
      </w:r>
      <w:r w:rsidRPr="00AE7DB2">
        <w:rPr>
          <w:i/>
          <w:iCs/>
        </w:rPr>
        <w:t>createTempFile</w:t>
      </w:r>
      <w:proofErr w:type="spellEnd"/>
      <w:r w:rsidRPr="00AE7DB2">
        <w:t>("</w:t>
      </w:r>
      <w:proofErr w:type="spellStart"/>
      <w:r w:rsidRPr="00AE7DB2">
        <w:t>logtest</w:t>
      </w:r>
      <w:proofErr w:type="spellEnd"/>
      <w:r w:rsidRPr="00AE7DB2">
        <w:t>", ".txt");</w:t>
      </w:r>
      <w:r w:rsidRPr="00AE7DB2">
        <w:br/>
        <w:t xml:space="preserve">    </w:t>
      </w:r>
      <w:proofErr w:type="spellStart"/>
      <w:r w:rsidRPr="00AE7DB2">
        <w:t>tempFile.deleteOnExit</w:t>
      </w:r>
      <w:proofErr w:type="spellEnd"/>
      <w:r w:rsidRPr="00AE7DB2">
        <w:t>();</w:t>
      </w:r>
      <w:r w:rsidRPr="00AE7DB2">
        <w:br/>
      </w:r>
      <w:r w:rsidRPr="00AE7DB2">
        <w:lastRenderedPageBreak/>
        <w:t xml:space="preserve">    try (</w:t>
      </w:r>
      <w:proofErr w:type="spellStart"/>
      <w:r w:rsidRPr="00AE7DB2">
        <w:t>FileWriter</w:t>
      </w:r>
      <w:proofErr w:type="spellEnd"/>
      <w:r w:rsidRPr="00AE7DB2">
        <w:t xml:space="preserve"> writer = new </w:t>
      </w:r>
      <w:proofErr w:type="spellStart"/>
      <w:r w:rsidRPr="00AE7DB2">
        <w:t>FileWriter</w:t>
      </w:r>
      <w:proofErr w:type="spellEnd"/>
      <w:r w:rsidRPr="00AE7DB2">
        <w:t>(</w:t>
      </w:r>
      <w:proofErr w:type="spellStart"/>
      <w:r w:rsidRPr="00AE7DB2">
        <w:t>tempFile</w:t>
      </w:r>
      <w:proofErr w:type="spellEnd"/>
      <w:r w:rsidRPr="00AE7DB2">
        <w:t>)) {</w:t>
      </w:r>
      <w:r w:rsidRPr="00AE7DB2">
        <w:br/>
        <w:t xml:space="preserve">        </w:t>
      </w:r>
      <w:proofErr w:type="spellStart"/>
      <w:r w:rsidRPr="00AE7DB2">
        <w:t>writer.write</w:t>
      </w:r>
      <w:proofErr w:type="spellEnd"/>
      <w:r w:rsidRPr="00AE7DB2">
        <w:t>("1\n");</w:t>
      </w:r>
      <w:r w:rsidRPr="00AE7DB2">
        <w:br/>
        <w:t xml:space="preserve">    }</w:t>
      </w:r>
      <w:r w:rsidRPr="00AE7DB2">
        <w:br/>
      </w:r>
      <w:r w:rsidRPr="00AE7DB2">
        <w:br/>
        <w:t xml:space="preserve">    </w:t>
      </w:r>
      <w:proofErr w:type="spellStart"/>
      <w:r w:rsidRPr="00AE7DB2">
        <w:t>FileIO</w:t>
      </w:r>
      <w:proofErr w:type="spellEnd"/>
      <w:r w:rsidRPr="00AE7DB2">
        <w:t xml:space="preserve"> </w:t>
      </w:r>
      <w:proofErr w:type="spellStart"/>
      <w:r w:rsidRPr="00AE7DB2">
        <w:t>fileIO</w:t>
      </w:r>
      <w:proofErr w:type="spellEnd"/>
      <w:r w:rsidRPr="00AE7DB2">
        <w:t xml:space="preserve"> = new </w:t>
      </w:r>
      <w:proofErr w:type="spellStart"/>
      <w:r w:rsidRPr="00AE7DB2">
        <w:t>FileIO</w:t>
      </w:r>
      <w:proofErr w:type="spellEnd"/>
      <w:r w:rsidRPr="00AE7DB2">
        <w:t>();</w:t>
      </w:r>
      <w:r w:rsidRPr="00AE7DB2">
        <w:br/>
        <w:t xml:space="preserve">    </w:t>
      </w:r>
      <w:proofErr w:type="spellStart"/>
      <w:r w:rsidRPr="00AE7DB2">
        <w:t>fileIO.readFile</w:t>
      </w:r>
      <w:proofErr w:type="spellEnd"/>
      <w:r w:rsidRPr="00AE7DB2">
        <w:t>(</w:t>
      </w:r>
      <w:proofErr w:type="spellStart"/>
      <w:r w:rsidRPr="00AE7DB2">
        <w:t>tempFile.getAbsolutePath</w:t>
      </w:r>
      <w:proofErr w:type="spellEnd"/>
      <w:r w:rsidRPr="00AE7DB2">
        <w:t>());</w:t>
      </w:r>
      <w:r w:rsidRPr="00AE7DB2">
        <w:br/>
      </w:r>
      <w:r w:rsidRPr="00AE7DB2">
        <w:br/>
        <w:t xml:space="preserve">    </w:t>
      </w:r>
      <w:proofErr w:type="spellStart"/>
      <w:r w:rsidRPr="00AE7DB2">
        <w:rPr>
          <w:i/>
          <w:iCs/>
        </w:rPr>
        <w:t>assertTrue</w:t>
      </w:r>
      <w:proofErr w:type="spellEnd"/>
      <w:r w:rsidRPr="00AE7DB2">
        <w:t>(</w:t>
      </w:r>
      <w:proofErr w:type="spellStart"/>
      <w:r w:rsidRPr="00AE7DB2">
        <w:t>systemOutRule.getLog</w:t>
      </w:r>
      <w:proofErr w:type="spellEnd"/>
      <w:r w:rsidRPr="00AE7DB2">
        <w:t xml:space="preserve">().contains("==&gt; </w:t>
      </w:r>
      <w:proofErr w:type="spellStart"/>
      <w:r w:rsidRPr="00AE7DB2">
        <w:t>readFile</w:t>
      </w:r>
      <w:proofErr w:type="spellEnd"/>
      <w:r w:rsidRPr="00AE7DB2">
        <w:t xml:space="preserve"> called with: " + </w:t>
      </w:r>
      <w:proofErr w:type="spellStart"/>
      <w:r w:rsidRPr="00AE7DB2">
        <w:t>tempFile.getAbsolutePath</w:t>
      </w:r>
      <w:proofErr w:type="spellEnd"/>
      <w:r w:rsidRPr="00AE7DB2">
        <w:t>()));</w:t>
      </w:r>
      <w:r w:rsidRPr="00AE7DB2">
        <w:br/>
        <w:t>}</w:t>
      </w:r>
      <w:r w:rsidRPr="00AE7DB2">
        <w:br/>
      </w:r>
      <w:r w:rsidRPr="00AE7DB2">
        <w:br/>
        <w:t>@Test</w:t>
      </w:r>
      <w:r w:rsidRPr="00AE7DB2">
        <w:br/>
        <w:t xml:space="preserve">public void </w:t>
      </w:r>
      <w:proofErr w:type="spellStart"/>
      <w:r w:rsidRPr="00AE7DB2">
        <w:t>testOnlyInvalidLinesPrintsEmptyMessage</w:t>
      </w:r>
      <w:proofErr w:type="spellEnd"/>
      <w:r w:rsidRPr="00AE7DB2">
        <w:t>() throws Exception {</w:t>
      </w:r>
      <w:r w:rsidRPr="00AE7DB2">
        <w:br/>
        <w:t xml:space="preserve">    </w:t>
      </w:r>
      <w:proofErr w:type="spellStart"/>
      <w:r w:rsidRPr="00AE7DB2">
        <w:t>FileIO</w:t>
      </w:r>
      <w:proofErr w:type="spellEnd"/>
      <w:r w:rsidRPr="00AE7DB2">
        <w:t xml:space="preserve"> </w:t>
      </w:r>
      <w:proofErr w:type="spellStart"/>
      <w:r w:rsidRPr="00AE7DB2">
        <w:t>fileIO</w:t>
      </w:r>
      <w:proofErr w:type="spellEnd"/>
      <w:r w:rsidRPr="00AE7DB2">
        <w:t xml:space="preserve"> = new </w:t>
      </w:r>
      <w:proofErr w:type="spellStart"/>
      <w:r w:rsidRPr="00AE7DB2">
        <w:t>FileIO</w:t>
      </w:r>
      <w:proofErr w:type="spellEnd"/>
      <w:r w:rsidRPr="00AE7DB2">
        <w:t>();</w:t>
      </w:r>
      <w:r w:rsidRPr="00AE7DB2">
        <w:br/>
        <w:t xml:space="preserve">    URL </w:t>
      </w:r>
      <w:proofErr w:type="spellStart"/>
      <w:r w:rsidRPr="00AE7DB2">
        <w:t>resourceUrl</w:t>
      </w:r>
      <w:proofErr w:type="spellEnd"/>
      <w:r w:rsidRPr="00AE7DB2">
        <w:t xml:space="preserve"> = </w:t>
      </w:r>
      <w:proofErr w:type="spellStart"/>
      <w:r w:rsidRPr="00AE7DB2">
        <w:t>getClass</w:t>
      </w:r>
      <w:proofErr w:type="spellEnd"/>
      <w:r w:rsidRPr="00AE7DB2">
        <w:t>().</w:t>
      </w:r>
      <w:proofErr w:type="spellStart"/>
      <w:r w:rsidRPr="00AE7DB2">
        <w:t>getClassLoader</w:t>
      </w:r>
      <w:proofErr w:type="spellEnd"/>
      <w:r w:rsidRPr="00AE7DB2">
        <w:t>().</w:t>
      </w:r>
      <w:proofErr w:type="spellStart"/>
      <w:r w:rsidRPr="00AE7DB2">
        <w:t>getResource</w:t>
      </w:r>
      <w:proofErr w:type="spellEnd"/>
      <w:r w:rsidRPr="00AE7DB2">
        <w:t>("only_invalid.txt");</w:t>
      </w:r>
      <w:r w:rsidRPr="00AE7DB2">
        <w:br/>
        <w:t xml:space="preserve">    </w:t>
      </w:r>
      <w:proofErr w:type="spellStart"/>
      <w:r w:rsidRPr="00AE7DB2">
        <w:rPr>
          <w:i/>
          <w:iCs/>
        </w:rPr>
        <w:t>assertNotNull</w:t>
      </w:r>
      <w:proofErr w:type="spellEnd"/>
      <w:r w:rsidRPr="00AE7DB2">
        <w:t>(</w:t>
      </w:r>
      <w:proofErr w:type="spellStart"/>
      <w:r w:rsidRPr="00AE7DB2">
        <w:t>resourceUrl</w:t>
      </w:r>
      <w:proofErr w:type="spellEnd"/>
      <w:r w:rsidRPr="00AE7DB2">
        <w:t>);</w:t>
      </w:r>
      <w:r w:rsidRPr="00AE7DB2">
        <w:br/>
        <w:t xml:space="preserve">    String path = </w:t>
      </w:r>
      <w:proofErr w:type="spellStart"/>
      <w:r w:rsidRPr="00AE7DB2">
        <w:t>Paths.</w:t>
      </w:r>
      <w:r w:rsidRPr="00AE7DB2">
        <w:rPr>
          <w:i/>
          <w:iCs/>
        </w:rPr>
        <w:t>get</w:t>
      </w:r>
      <w:proofErr w:type="spellEnd"/>
      <w:r w:rsidRPr="00AE7DB2">
        <w:t>(</w:t>
      </w:r>
      <w:proofErr w:type="spellStart"/>
      <w:r w:rsidRPr="00AE7DB2">
        <w:t>resourceUrl.toURI</w:t>
      </w:r>
      <w:proofErr w:type="spellEnd"/>
      <w:r w:rsidRPr="00AE7DB2">
        <w:t>()).</w:t>
      </w:r>
      <w:proofErr w:type="spellStart"/>
      <w:r w:rsidRPr="00AE7DB2">
        <w:t>toString</w:t>
      </w:r>
      <w:proofErr w:type="spellEnd"/>
      <w:r w:rsidRPr="00AE7DB2">
        <w:t>();</w:t>
      </w:r>
      <w:r w:rsidRPr="00AE7DB2">
        <w:br/>
      </w:r>
      <w:r w:rsidRPr="00AE7DB2">
        <w:br/>
        <w:t xml:space="preserve">    try {</w:t>
      </w:r>
      <w:r w:rsidRPr="00AE7DB2">
        <w:br/>
        <w:t xml:space="preserve">        </w:t>
      </w:r>
      <w:proofErr w:type="spellStart"/>
      <w:r w:rsidRPr="00AE7DB2">
        <w:t>fileIO.readFile</w:t>
      </w:r>
      <w:proofErr w:type="spellEnd"/>
      <w:r w:rsidRPr="00AE7DB2">
        <w:t>(path);</w:t>
      </w:r>
      <w:r w:rsidRPr="00AE7DB2">
        <w:br/>
        <w:t xml:space="preserve">        </w:t>
      </w:r>
      <w:r w:rsidRPr="00AE7DB2">
        <w:rPr>
          <w:i/>
          <w:iCs/>
        </w:rPr>
        <w:t>fail</w:t>
      </w:r>
      <w:r w:rsidRPr="00AE7DB2">
        <w:t xml:space="preserve">("Expected </w:t>
      </w:r>
      <w:proofErr w:type="spellStart"/>
      <w:r w:rsidRPr="00AE7DB2">
        <w:t>IllegalArgumentException</w:t>
      </w:r>
      <w:proofErr w:type="spellEnd"/>
      <w:r w:rsidRPr="00AE7DB2">
        <w:t>");</w:t>
      </w:r>
      <w:r w:rsidRPr="00AE7DB2">
        <w:br/>
        <w:t xml:space="preserve">    } catch (</w:t>
      </w:r>
      <w:proofErr w:type="spellStart"/>
      <w:r w:rsidRPr="00AE7DB2">
        <w:t>IllegalArgumentException</w:t>
      </w:r>
      <w:proofErr w:type="spellEnd"/>
      <w:r w:rsidRPr="00AE7DB2">
        <w:t xml:space="preserve"> e) {</w:t>
      </w:r>
      <w:r w:rsidRPr="00AE7DB2">
        <w:br/>
        <w:t xml:space="preserve">        </w:t>
      </w:r>
      <w:proofErr w:type="spellStart"/>
      <w:r w:rsidRPr="00AE7DB2">
        <w:rPr>
          <w:i/>
          <w:iCs/>
        </w:rPr>
        <w:t>assertEquals</w:t>
      </w:r>
      <w:proofErr w:type="spellEnd"/>
      <w:r w:rsidRPr="00AE7DB2">
        <w:t xml:space="preserve">("Given file is empty", </w:t>
      </w:r>
      <w:proofErr w:type="spellStart"/>
      <w:r w:rsidRPr="00AE7DB2">
        <w:t>e.getMessage</w:t>
      </w:r>
      <w:proofErr w:type="spellEnd"/>
      <w:r w:rsidRPr="00AE7DB2">
        <w:t>());</w:t>
      </w:r>
      <w:r w:rsidRPr="00AE7DB2">
        <w:br/>
        <w:t xml:space="preserve">        </w:t>
      </w:r>
      <w:proofErr w:type="spellStart"/>
      <w:r w:rsidRPr="00AE7DB2">
        <w:rPr>
          <w:i/>
          <w:iCs/>
        </w:rPr>
        <w:t>assertTrue</w:t>
      </w:r>
      <w:proofErr w:type="spellEnd"/>
      <w:r w:rsidRPr="00AE7DB2">
        <w:t>(</w:t>
      </w:r>
      <w:proofErr w:type="spellStart"/>
      <w:r w:rsidRPr="00AE7DB2">
        <w:t>systemOutRule.getLog</w:t>
      </w:r>
      <w:proofErr w:type="spellEnd"/>
      <w:r w:rsidRPr="00AE7DB2">
        <w:t>().contains("==&gt; File was empty"));</w:t>
      </w:r>
      <w:r w:rsidRPr="00AE7DB2">
        <w:br/>
        <w:t xml:space="preserve">    }</w:t>
      </w:r>
      <w:r w:rsidRPr="00AE7DB2">
        <w:br/>
        <w:t>}</w:t>
      </w:r>
    </w:p>
    <w:p w14:paraId="03200E57" w14:textId="77777777" w:rsidR="00373038" w:rsidRDefault="00373038" w:rsidP="00373038">
      <w:pPr>
        <w:ind w:firstLine="720"/>
      </w:pPr>
    </w:p>
    <w:p w14:paraId="58CCC9AE" w14:textId="77777777" w:rsidR="00373038" w:rsidRDefault="00373038" w:rsidP="00373038">
      <w:pPr>
        <w:ind w:firstLine="720"/>
      </w:pPr>
      <w:r w:rsidRPr="00373038">
        <w:t xml:space="preserve">In the test </w:t>
      </w:r>
      <w:proofErr w:type="spellStart"/>
      <w:r w:rsidRPr="00373038">
        <w:t>testReadFileLogsInputPath</w:t>
      </w:r>
      <w:proofErr w:type="spellEnd"/>
      <w:r w:rsidRPr="00373038">
        <w:t xml:space="preserve">, the mutation on if </w:t>
      </w:r>
      <w:proofErr w:type="gramStart"/>
      <w:r w:rsidRPr="00373038">
        <w:t>(!</w:t>
      </w:r>
      <w:proofErr w:type="spellStart"/>
      <w:r w:rsidRPr="00373038">
        <w:t>file</w:t>
      </w:r>
      <w:proofErr w:type="gramEnd"/>
      <w:r w:rsidRPr="00373038">
        <w:t>.exists</w:t>
      </w:r>
      <w:proofErr w:type="spellEnd"/>
      <w:r w:rsidRPr="00373038">
        <w:t xml:space="preserve">()) is killed because the test creates a real file, so the condition evaluates to false and the method continues normally. When PIT negates this condition, it incorrectly assumes the file doesn't exist and throws an exception, causing the test to fail and killing the mutation. </w:t>
      </w:r>
      <w:proofErr w:type="gramStart"/>
      <w:r w:rsidRPr="00373038">
        <w:t xml:space="preserve">The </w:t>
      </w:r>
      <w:r>
        <w:t xml:space="preserve"> m</w:t>
      </w:r>
      <w:r w:rsidRPr="00373038">
        <w:t>utations</w:t>
      </w:r>
      <w:proofErr w:type="gramEnd"/>
      <w:r w:rsidRPr="00373038">
        <w:t xml:space="preserve"> that remove </w:t>
      </w:r>
      <w:proofErr w:type="spellStart"/>
      <w:r w:rsidRPr="00373038">
        <w:t>System.out.println</w:t>
      </w:r>
      <w:proofErr w:type="spellEnd"/>
      <w:r w:rsidRPr="00373038">
        <w:t xml:space="preserve">(...) calls are also killed because the tests rely on console logs—specifically, </w:t>
      </w:r>
      <w:proofErr w:type="spellStart"/>
      <w:r w:rsidRPr="00373038">
        <w:t>testReadFileLogsInputPath</w:t>
      </w:r>
      <w:proofErr w:type="spellEnd"/>
      <w:r w:rsidRPr="00373038">
        <w:t xml:space="preserve"> and</w:t>
      </w:r>
      <w:r>
        <w:t xml:space="preserve"> </w:t>
      </w:r>
      <w:proofErr w:type="spellStart"/>
      <w:r w:rsidRPr="00373038">
        <w:t>testOnlyInvalidLinesPrintsEmptyMessage</w:t>
      </w:r>
      <w:proofErr w:type="spellEnd"/>
      <w:r w:rsidRPr="00373038">
        <w:t xml:space="preserve"> check that certain messages are printed, such as the input path and "File was empty". If those prints are removed, the </w:t>
      </w:r>
      <w:proofErr w:type="spellStart"/>
      <w:r w:rsidRPr="00373038">
        <w:t>systemOutRule</w:t>
      </w:r>
      <w:proofErr w:type="spellEnd"/>
      <w:r w:rsidRPr="00373038">
        <w:t xml:space="preserve"> assertions fail. In the test </w:t>
      </w:r>
      <w:proofErr w:type="spellStart"/>
      <w:r w:rsidRPr="00373038">
        <w:t>testOnlyInvalidLinesPrintsEmptyMessage</w:t>
      </w:r>
      <w:proofErr w:type="spellEnd"/>
      <w:r w:rsidRPr="00373038">
        <w:t xml:space="preserve">, the code throws an </w:t>
      </w:r>
      <w:proofErr w:type="spellStart"/>
      <w:r w:rsidRPr="00373038">
        <w:t>IllegalArgumentException</w:t>
      </w:r>
      <w:proofErr w:type="spellEnd"/>
      <w:r w:rsidRPr="00373038">
        <w:t xml:space="preserve"> when no valid numbers are parsed, which also leads to the killing of mutations related to the file being empty. On the other hand, the conditional negation mutation on line 52 times out, likely due to an infinite loop or incorrect handling of file lines. Finally, in </w:t>
      </w:r>
      <w:proofErr w:type="spellStart"/>
      <w:r w:rsidRPr="00373038">
        <w:t>testReadFileWithSingleLine</w:t>
      </w:r>
      <w:proofErr w:type="spellEnd"/>
      <w:r w:rsidRPr="00373038">
        <w:t>, the returned array is asserted to contain the parsed number, so any mutation (like returning null or replacing values) will cause the test to fail and kill the mutation.</w:t>
      </w:r>
    </w:p>
    <w:p w14:paraId="36714098" w14:textId="7BD69CC0" w:rsidR="00373038" w:rsidRPr="00373038" w:rsidRDefault="00373038" w:rsidP="00373038">
      <w:pPr>
        <w:keepNext/>
        <w:keepLines/>
        <w:spacing w:before="200" w:after="0"/>
        <w:outlineLvl w:val="1"/>
        <w:rPr>
          <w:rFonts w:asciiTheme="majorHAnsi" w:eastAsiaTheme="majorEastAsia" w:hAnsiTheme="majorHAnsi" w:cstheme="majorBidi"/>
          <w:b/>
          <w:bCs/>
          <w:color w:val="4F81BD" w:themeColor="accent1"/>
          <w:sz w:val="26"/>
          <w:szCs w:val="26"/>
        </w:rPr>
      </w:pPr>
      <w:proofErr w:type="spellStart"/>
      <w:r>
        <w:rPr>
          <w:rFonts w:asciiTheme="majorHAnsi" w:eastAsiaTheme="majorEastAsia" w:hAnsiTheme="majorHAnsi" w:cstheme="majorBidi"/>
          <w:b/>
          <w:bCs/>
          <w:color w:val="4F81BD" w:themeColor="accent1"/>
          <w:sz w:val="26"/>
          <w:szCs w:val="26"/>
        </w:rPr>
        <w:lastRenderedPageBreak/>
        <w:t>Conclution</w:t>
      </w:r>
      <w:proofErr w:type="spellEnd"/>
    </w:p>
    <w:p w14:paraId="5D5B1FD6" w14:textId="77777777" w:rsidR="0061000C" w:rsidRDefault="0061000C" w:rsidP="0061000C">
      <w:pPr>
        <w:pStyle w:val="NormalWeb"/>
      </w:pPr>
      <w:r>
        <w:t xml:space="preserve">The mutation testing process successfully demonstrated the robustness and effectiveness of the unit tests written for the Java project’s </w:t>
      </w:r>
      <w:r>
        <w:rPr>
          <w:rStyle w:val="HTMLCode"/>
        </w:rPr>
        <w:t>math</w:t>
      </w:r>
      <w:r>
        <w:t xml:space="preserve"> and </w:t>
      </w:r>
      <w:r>
        <w:rPr>
          <w:rStyle w:val="HTMLCode"/>
        </w:rPr>
        <w:t>io</w:t>
      </w:r>
      <w:r>
        <w:t xml:space="preserve"> packages. Out of a total of 46 mutations, 45 were killed, showing that the current test suite is highly effective at detecting incorrect or altered logic. Specifically, all mutations in </w:t>
      </w:r>
      <w:proofErr w:type="spellStart"/>
      <w:r>
        <w:rPr>
          <w:rStyle w:val="HTMLCode"/>
        </w:rPr>
        <w:t>ArithmeticOperations</w:t>
      </w:r>
      <w:proofErr w:type="spellEnd"/>
      <w:r>
        <w:t xml:space="preserve">, </w:t>
      </w:r>
      <w:proofErr w:type="spellStart"/>
      <w:r>
        <w:rPr>
          <w:rStyle w:val="HTMLCode"/>
        </w:rPr>
        <w:t>ArrayOperations</w:t>
      </w:r>
      <w:proofErr w:type="spellEnd"/>
      <w:r>
        <w:t xml:space="preserve">, and </w:t>
      </w:r>
      <w:proofErr w:type="spellStart"/>
      <w:r>
        <w:rPr>
          <w:rStyle w:val="HTMLCode"/>
        </w:rPr>
        <w:t>MyMath</w:t>
      </w:r>
      <w:proofErr w:type="spellEnd"/>
      <w:r>
        <w:t xml:space="preserve"> classes were killed, indicating comprehensive test coverage and strong assertion validation for mathematical operations and boundary conditions.</w:t>
      </w:r>
    </w:p>
    <w:p w14:paraId="0BE13BFF" w14:textId="77777777" w:rsidR="0061000C" w:rsidRDefault="0061000C" w:rsidP="0061000C">
      <w:pPr>
        <w:pStyle w:val="NormalWeb"/>
      </w:pPr>
      <w:r>
        <w:t xml:space="preserve">In the </w:t>
      </w:r>
      <w:proofErr w:type="spellStart"/>
      <w:r>
        <w:rPr>
          <w:rStyle w:val="HTMLCode"/>
        </w:rPr>
        <w:t>FileIO</w:t>
      </w:r>
      <w:proofErr w:type="spellEnd"/>
      <w:r>
        <w:t xml:space="preserve"> class, 10 out of 11 mutations were killed. The remaining survived mutation (</w:t>
      </w:r>
      <w:proofErr w:type="spellStart"/>
      <w:r>
        <w:rPr>
          <w:rStyle w:val="HTMLCode"/>
        </w:rPr>
        <w:t>IOException.printStackTrace</w:t>
      </w:r>
      <w:proofErr w:type="spellEnd"/>
      <w:r>
        <w:rPr>
          <w:rStyle w:val="HTMLCode"/>
        </w:rPr>
        <w:t>()</w:t>
      </w:r>
      <w:r>
        <w:t xml:space="preserve"> removal) points to a lack of coverage for real I/O error scenarios—such as simulating unreadable or corrupted files—which could be addressed in future tests, possibly using mocking. Tests like </w:t>
      </w:r>
      <w:proofErr w:type="spellStart"/>
      <w:r>
        <w:rPr>
          <w:rStyle w:val="HTMLCode"/>
        </w:rPr>
        <w:t>testReadFileWithSingleLine</w:t>
      </w:r>
      <w:proofErr w:type="spellEnd"/>
      <w:r>
        <w:t xml:space="preserve">, </w:t>
      </w:r>
      <w:proofErr w:type="spellStart"/>
      <w:r>
        <w:rPr>
          <w:rStyle w:val="HTMLCode"/>
        </w:rPr>
        <w:t>testReadFileLogsInputPath</w:t>
      </w:r>
      <w:proofErr w:type="spellEnd"/>
      <w:r>
        <w:t xml:space="preserve">, and </w:t>
      </w:r>
      <w:proofErr w:type="spellStart"/>
      <w:r>
        <w:rPr>
          <w:rStyle w:val="HTMLCode"/>
        </w:rPr>
        <w:t>testOnlyInvalidLinesPrintsEmptyMessage</w:t>
      </w:r>
      <w:proofErr w:type="spellEnd"/>
      <w:r>
        <w:t xml:space="preserve"> were instrumental in validating file reading logic, logging, and input validation, thereby eliminating most mutations in the </w:t>
      </w:r>
      <w:proofErr w:type="spellStart"/>
      <w:r>
        <w:rPr>
          <w:rStyle w:val="HTMLCode"/>
        </w:rPr>
        <w:t>FileIO</w:t>
      </w:r>
      <w:proofErr w:type="spellEnd"/>
      <w:r>
        <w:t xml:space="preserve"> class.</w:t>
      </w:r>
    </w:p>
    <w:p w14:paraId="5AC764A6" w14:textId="77777777" w:rsidR="0061000C" w:rsidRDefault="0061000C" w:rsidP="0061000C">
      <w:pPr>
        <w:pStyle w:val="NormalWeb"/>
      </w:pPr>
      <w:r>
        <w:t>Overall, the mutation testing outcome confirms that the test suite is well-structured and catches a wide range of faults, with only minimal improvement needed for handling exceptional I/O cases. This reinforces the reliability of the tested codebase and highlights mutation testing as a powerful technique for evaluating test adequacy.</w:t>
      </w:r>
    </w:p>
    <w:p w14:paraId="493E7E54" w14:textId="7891FA5F" w:rsidR="00CC2C30" w:rsidRDefault="00CC2C30"/>
    <w:sectPr w:rsidR="00CC2C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E08"/>
    <w:rsid w:val="00034616"/>
    <w:rsid w:val="0006063C"/>
    <w:rsid w:val="00091B35"/>
    <w:rsid w:val="00133F98"/>
    <w:rsid w:val="0015074B"/>
    <w:rsid w:val="00225763"/>
    <w:rsid w:val="0029639D"/>
    <w:rsid w:val="00326F90"/>
    <w:rsid w:val="00373038"/>
    <w:rsid w:val="00512FA5"/>
    <w:rsid w:val="0061000C"/>
    <w:rsid w:val="00642DF9"/>
    <w:rsid w:val="00AA1D8D"/>
    <w:rsid w:val="00AE7DB2"/>
    <w:rsid w:val="00B246F6"/>
    <w:rsid w:val="00B47730"/>
    <w:rsid w:val="00BC422E"/>
    <w:rsid w:val="00C13EAE"/>
    <w:rsid w:val="00CB0664"/>
    <w:rsid w:val="00CC2C30"/>
    <w:rsid w:val="00F065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E457B"/>
  <w14:defaultImageDpi w14:val="300"/>
  <w15:docId w15:val="{3B55E96F-90D8-46A1-A3BD-F74B0ED0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1000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100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16835">
      <w:bodyDiv w:val="1"/>
      <w:marLeft w:val="0"/>
      <w:marRight w:val="0"/>
      <w:marTop w:val="0"/>
      <w:marBottom w:val="0"/>
      <w:divBdr>
        <w:top w:val="none" w:sz="0" w:space="0" w:color="auto"/>
        <w:left w:val="none" w:sz="0" w:space="0" w:color="auto"/>
        <w:bottom w:val="none" w:sz="0" w:space="0" w:color="auto"/>
        <w:right w:val="none" w:sz="0" w:space="0" w:color="auto"/>
      </w:divBdr>
    </w:div>
    <w:div w:id="1117258780">
      <w:bodyDiv w:val="1"/>
      <w:marLeft w:val="0"/>
      <w:marRight w:val="0"/>
      <w:marTop w:val="0"/>
      <w:marBottom w:val="0"/>
      <w:divBdr>
        <w:top w:val="none" w:sz="0" w:space="0" w:color="auto"/>
        <w:left w:val="none" w:sz="0" w:space="0" w:color="auto"/>
        <w:bottom w:val="none" w:sz="0" w:space="0" w:color="auto"/>
        <w:right w:val="none" w:sz="0" w:space="0" w:color="auto"/>
      </w:divBdr>
      <w:divsChild>
        <w:div w:id="1457135253">
          <w:marLeft w:val="0"/>
          <w:marRight w:val="0"/>
          <w:marTop w:val="0"/>
          <w:marBottom w:val="0"/>
          <w:divBdr>
            <w:top w:val="none" w:sz="0" w:space="0" w:color="auto"/>
            <w:left w:val="none" w:sz="0" w:space="0" w:color="auto"/>
            <w:bottom w:val="none" w:sz="0" w:space="0" w:color="auto"/>
            <w:right w:val="none" w:sz="0" w:space="0" w:color="auto"/>
          </w:divBdr>
        </w:div>
      </w:divsChild>
    </w:div>
    <w:div w:id="1423914462">
      <w:bodyDiv w:val="1"/>
      <w:marLeft w:val="0"/>
      <w:marRight w:val="0"/>
      <w:marTop w:val="0"/>
      <w:marBottom w:val="0"/>
      <w:divBdr>
        <w:top w:val="none" w:sz="0" w:space="0" w:color="auto"/>
        <w:left w:val="none" w:sz="0" w:space="0" w:color="auto"/>
        <w:bottom w:val="none" w:sz="0" w:space="0" w:color="auto"/>
        <w:right w:val="none" w:sz="0" w:space="0" w:color="auto"/>
      </w:divBdr>
      <w:divsChild>
        <w:div w:id="683433896">
          <w:marLeft w:val="0"/>
          <w:marRight w:val="0"/>
          <w:marTop w:val="0"/>
          <w:marBottom w:val="0"/>
          <w:divBdr>
            <w:top w:val="none" w:sz="0" w:space="0" w:color="auto"/>
            <w:left w:val="none" w:sz="0" w:space="0" w:color="auto"/>
            <w:bottom w:val="none" w:sz="0" w:space="0" w:color="auto"/>
            <w:right w:val="none" w:sz="0" w:space="0" w:color="auto"/>
          </w:divBdr>
        </w:div>
      </w:divsChild>
    </w:div>
    <w:div w:id="1915696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860</Words>
  <Characters>4907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Shaikhul Islam</cp:lastModifiedBy>
  <cp:revision>9</cp:revision>
  <cp:lastPrinted>2025-07-09T18:13:00Z</cp:lastPrinted>
  <dcterms:created xsi:type="dcterms:W3CDTF">2013-12-23T23:15:00Z</dcterms:created>
  <dcterms:modified xsi:type="dcterms:W3CDTF">2025-07-09T18:14:00Z</dcterms:modified>
  <cp:category/>
</cp:coreProperties>
</file>